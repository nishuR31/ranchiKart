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83F61" w14:textId="07997572" w:rsidR="00DE2C2C" w:rsidRDefault="00DE2C2C">
      <w:pPr>
        <w:pStyle w:val="Heading1"/>
      </w:pPr>
    </w:p>
    <w:p w14:paraId="43943512" w14:textId="448BB654" w:rsidR="00DE2C2C" w:rsidRDefault="002B0561">
      <w:r>
        <w:t>PROJECT RESPONSIBILITY DOCUMENT</w:t>
      </w:r>
      <w:r>
        <w:br/>
      </w:r>
      <w:r>
        <w:br/>
        <w:t>Project Topic:</w:t>
      </w:r>
      <w:r>
        <w:br/>
        <w:t>BasketByte – Fully Functional E-commerce Portal for Ranchi</w:t>
      </w:r>
      <w:r>
        <w:br/>
      </w:r>
      <w:r>
        <w:br/>
        <w:t>Project Description:</w:t>
      </w:r>
      <w:r>
        <w:br/>
      </w:r>
      <w:r>
        <w:t>BasketByte is a full-stack e-commerce platform developed for the Ranchi market.</w:t>
      </w:r>
      <w:r>
        <w:br/>
        <w:t>The project focuses on providing a secure, responsive, and</w:t>
      </w:r>
      <w:r w:rsidR="00A53CB8">
        <w:t xml:space="preserve"> </w:t>
      </w:r>
      <w:r>
        <w:t xml:space="preserve"> online shopping experience with efficient product management, user authentication, order management, and modern deployment practices.</w:t>
      </w:r>
      <w:r>
        <w:br/>
      </w:r>
      <w:r>
        <w:br/>
        <w:t>Group Members &amp; Responsibility Distribution:</w:t>
      </w:r>
      <w:r>
        <w:br/>
      </w:r>
      <w:r>
        <w:br/>
        <w:t>1. Nishan</w:t>
      </w:r>
      <w:r>
        <w:br/>
        <w:t>- Backend Development</w:t>
      </w:r>
      <w:r>
        <w:br/>
        <w:t>- DevOps &amp; Deployment</w:t>
      </w:r>
      <w:r>
        <w:br/>
      </w:r>
      <w:r>
        <w:br/>
        <w:t>2. Aditya</w:t>
      </w:r>
      <w:r>
        <w:br/>
        <w:t>- Requirement Analysis</w:t>
      </w:r>
      <w:r>
        <w:br/>
        <w:t>- Research</w:t>
      </w:r>
      <w:r>
        <w:br/>
        <w:t>- UI/UX Design</w:t>
      </w:r>
      <w:r>
        <w:br/>
        <w:t>- Frontend Development</w:t>
      </w:r>
      <w:r>
        <w:br/>
        <w:t>- Business Logic Implementation</w:t>
      </w:r>
      <w:r>
        <w:br/>
        <w:t>- Performance Optimization</w:t>
      </w:r>
      <w:r>
        <w:br/>
      </w:r>
      <w:r>
        <w:br/>
        <w:t>3. Suraj</w:t>
      </w:r>
      <w:r>
        <w:br/>
        <w:t>- Quality Assurance &amp; Testing</w:t>
      </w:r>
      <w:r>
        <w:br/>
        <w:t>- Functional Testing</w:t>
      </w:r>
      <w:r>
        <w:br/>
        <w:t>- UI Testing</w:t>
      </w:r>
      <w:r>
        <w:br/>
        <w:t>- Validation Testing</w:t>
      </w:r>
      <w:r>
        <w:br/>
        <w:t>- Smoke Testing</w:t>
      </w:r>
      <w:r>
        <w:br/>
        <w:t>- Regression Testing</w:t>
      </w:r>
      <w:r>
        <w:br/>
        <w:t xml:space="preserve">- </w:t>
      </w:r>
      <w:r>
        <w:t>Retesting</w:t>
      </w:r>
      <w:r>
        <w:br/>
        <w:t>- End-to-End (E2E) Testing</w:t>
      </w:r>
      <w:r>
        <w:br/>
        <w:t>- Compatibility Testing</w:t>
      </w:r>
      <w:r>
        <w:br/>
        <w:t>- Responsive Testing</w:t>
      </w:r>
      <w:r>
        <w:br/>
        <w:t>- Bug Reporting</w:t>
      </w:r>
      <w:r>
        <w:br/>
      </w:r>
      <w:r>
        <w:br/>
        <w:t>4. Tushar</w:t>
      </w:r>
      <w:r>
        <w:br/>
        <w:t>- Requirement Analysis</w:t>
      </w:r>
      <w:r>
        <w:br/>
        <w:t>- System Design</w:t>
      </w:r>
      <w:r>
        <w:br/>
        <w:t>- Documentation</w:t>
      </w:r>
      <w:r>
        <w:br/>
        <w:t>- Monitoring &amp; Logging</w:t>
      </w:r>
      <w:r>
        <w:br/>
      </w:r>
      <w:r>
        <w:br/>
        <w:t>5. Adarsh</w:t>
      </w:r>
      <w:r>
        <w:br/>
        <w:t>- Project Coordination</w:t>
      </w:r>
      <w:r>
        <w:br/>
        <w:t>- Product Management</w:t>
      </w:r>
      <w:r>
        <w:br/>
        <w:t>- Content Management</w:t>
      </w:r>
      <w:r>
        <w:br/>
        <w:t>- User Acceptance Testing (UAT)</w:t>
      </w:r>
      <w:r>
        <w:br/>
        <w:t>- Presentation &amp; Demonstration Support</w:t>
      </w:r>
      <w:r>
        <w:br/>
      </w:r>
    </w:p>
    <w:sectPr w:rsidR="00DE2C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3509949">
    <w:abstractNumId w:val="8"/>
  </w:num>
  <w:num w:numId="2" w16cid:durableId="1300768861">
    <w:abstractNumId w:val="6"/>
  </w:num>
  <w:num w:numId="3" w16cid:durableId="1991060976">
    <w:abstractNumId w:val="5"/>
  </w:num>
  <w:num w:numId="4" w16cid:durableId="1190988299">
    <w:abstractNumId w:val="4"/>
  </w:num>
  <w:num w:numId="5" w16cid:durableId="516966740">
    <w:abstractNumId w:val="7"/>
  </w:num>
  <w:num w:numId="6" w16cid:durableId="1799687148">
    <w:abstractNumId w:val="3"/>
  </w:num>
  <w:num w:numId="7" w16cid:durableId="502550041">
    <w:abstractNumId w:val="2"/>
  </w:num>
  <w:num w:numId="8" w16cid:durableId="871773035">
    <w:abstractNumId w:val="1"/>
  </w:num>
  <w:num w:numId="9" w16cid:durableId="903101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7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0561"/>
    <w:rsid w:val="00326F90"/>
    <w:rsid w:val="00866A4E"/>
    <w:rsid w:val="00A53CB8"/>
    <w:rsid w:val="00AA1D8D"/>
    <w:rsid w:val="00B47730"/>
    <w:rsid w:val="00CB0664"/>
    <w:rsid w:val="00DE2C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D3C380"/>
  <w14:defaultImageDpi w14:val="300"/>
  <w15:docId w15:val="{9CD073C2-8749-DE47-9F2A-7272ED393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 Nishu</cp:lastModifiedBy>
  <cp:revision>3</cp:revision>
  <dcterms:created xsi:type="dcterms:W3CDTF">2013-12-23T23:15:00Z</dcterms:created>
  <dcterms:modified xsi:type="dcterms:W3CDTF">2026-07-09T15:17:00Z</dcterms:modified>
  <cp:category/>
</cp:coreProperties>
</file>